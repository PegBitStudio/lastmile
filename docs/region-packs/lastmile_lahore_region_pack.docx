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Lastmile — Pakistan / Lahore Region Pack</w:t>
      </w:r>
    </w:p>
    <w:p>
      <w:r>
        <w:rPr>
          <w:b/>
        </w:rPr>
        <w:t xml:space="preserve">Project: </w:t>
      </w:r>
      <w:r>
        <w:t>Lastmile — Voice-first delivery exception reporting</w:t>
      </w:r>
    </w:p>
    <w:p>
      <w:r>
        <w:rPr>
          <w:b/>
        </w:rPr>
        <w:t xml:space="preserve">Region ID: </w:t>
      </w:r>
      <w:r>
        <w:t>pk-lahore</w:t>
      </w:r>
      <w:r>
        <w:t xml:space="preserve">   </w:t>
      </w:r>
      <w:r>
        <w:rPr>
          <w:b/>
        </w:rPr>
        <w:t xml:space="preserve">Language: </w:t>
      </w:r>
      <w:r>
        <w:t>en-PK</w:t>
      </w:r>
      <w:r>
        <w:t xml:space="preserve">   </w:t>
      </w:r>
      <w:r>
        <w:rPr>
          <w:b/>
        </w:rPr>
        <w:t xml:space="preserve">Currency: </w:t>
      </w:r>
      <w:r>
        <w:t>PKR</w:t>
      </w:r>
    </w:p>
    <w:p>
      <w:pPr>
        <w:pStyle w:val="Heading1"/>
      </w:pPr>
      <w:r>
        <w:t>1. Purpose</w:t>
      </w:r>
    </w:p>
    <w:p>
      <w:r>
        <w:t>This region pack supplies local vocabulary and test phrases for address recognition. It is data only: it does not change the delivery schema, conditional follow-up table, or agent control loop.</w:t>
      </w:r>
    </w:p>
    <w:p>
      <w:pPr>
        <w:pStyle w:val="Heading1"/>
      </w:pPr>
      <w:r>
        <w:t>2. Vocabulary Mapping</w:t>
      </w:r>
    </w:p>
    <w:p>
      <w:pPr>
        <w:pStyle w:val="ListBullet"/>
      </w:pPr>
      <w:r>
        <w:t>place: phase, block, estate, building or landmark</w:t>
      </w:r>
    </w:p>
    <w:p>
      <w:pPr>
        <w:pStyle w:val="ListBullet"/>
      </w:pPr>
      <w:r>
        <w:t>entrance: gate, main entrance, security gate or door</w:t>
      </w:r>
    </w:p>
    <w:p>
      <w:pPr>
        <w:pStyle w:val="Heading1"/>
      </w:pPr>
      <w:r>
        <w:t>3. Keyterms for Speech Recognition</w:t>
      </w:r>
    </w:p>
    <w:p>
      <w:r>
        <w:t>These terms are intended for AssemblyAI keyterm prompting/biasing. Keep the list focused on terms where spelling or recognition matters.</w:t>
      </w:r>
    </w:p>
    <w:p>
      <w:pPr>
        <w:pStyle w:val="ListBullet"/>
      </w:pPr>
      <w:r>
        <w:t>DHA Lahore</w:t>
      </w:r>
    </w:p>
    <w:p>
      <w:pPr>
        <w:pStyle w:val="ListBullet"/>
      </w:pPr>
      <w:r>
        <w:t>Bahria Town Lahore</w:t>
      </w:r>
    </w:p>
    <w:p>
      <w:pPr>
        <w:pStyle w:val="ListBullet"/>
      </w:pPr>
      <w:r>
        <w:t>Gulberg</w:t>
      </w:r>
    </w:p>
    <w:p>
      <w:pPr>
        <w:pStyle w:val="ListBullet"/>
      </w:pPr>
      <w:r>
        <w:t>Gulberg III</w:t>
      </w:r>
    </w:p>
    <w:p>
      <w:pPr>
        <w:pStyle w:val="ListBullet"/>
      </w:pPr>
      <w:r>
        <w:t>Johar Town</w:t>
      </w:r>
    </w:p>
    <w:p>
      <w:pPr>
        <w:pStyle w:val="ListBullet"/>
      </w:pPr>
      <w:r>
        <w:t>Model Town</w:t>
      </w:r>
    </w:p>
    <w:p>
      <w:pPr>
        <w:pStyle w:val="ListBullet"/>
      </w:pPr>
      <w:r>
        <w:t>Wapda Town</w:t>
      </w:r>
    </w:p>
    <w:p>
      <w:pPr>
        <w:pStyle w:val="ListBullet"/>
      </w:pPr>
      <w:r>
        <w:t>Valencia Town</w:t>
      </w:r>
    </w:p>
    <w:p>
      <w:pPr>
        <w:pStyle w:val="ListBullet"/>
      </w:pPr>
      <w:r>
        <w:t>Garden Town</w:t>
      </w:r>
    </w:p>
    <w:p>
      <w:pPr>
        <w:pStyle w:val="ListBullet"/>
      </w:pPr>
      <w:r>
        <w:t>Faisal Town</w:t>
      </w:r>
    </w:p>
    <w:p>
      <w:pPr>
        <w:pStyle w:val="ListBullet"/>
      </w:pPr>
      <w:r>
        <w:t>Askari</w:t>
      </w:r>
    </w:p>
    <w:p>
      <w:pPr>
        <w:pStyle w:val="ListBullet"/>
      </w:pPr>
      <w:r>
        <w:t>Lake City</w:t>
      </w:r>
    </w:p>
    <w:p>
      <w:pPr>
        <w:pStyle w:val="ListBullet"/>
      </w:pPr>
      <w:r>
        <w:t>Emporium Mall</w:t>
      </w:r>
    </w:p>
    <w:p>
      <w:pPr>
        <w:pStyle w:val="ListBullet"/>
      </w:pPr>
      <w:r>
        <w:t>Liberty Market</w:t>
      </w:r>
    </w:p>
    <w:p>
      <w:pPr>
        <w:pStyle w:val="ListBullet"/>
      </w:pPr>
      <w:r>
        <w:t>MM Alam Road</w:t>
      </w:r>
    </w:p>
    <w:p>
      <w:pPr>
        <w:pStyle w:val="ListBullet"/>
      </w:pPr>
      <w:r>
        <w:t>Canal Road</w:t>
      </w:r>
    </w:p>
    <w:p>
      <w:pPr>
        <w:pStyle w:val="ListBullet"/>
      </w:pPr>
      <w:r>
        <w:t>Raiwind Road</w:t>
      </w:r>
    </w:p>
    <w:p>
      <w:pPr>
        <w:pStyle w:val="ListBullet"/>
      </w:pPr>
      <w:r>
        <w:t>Bedian Road</w:t>
      </w:r>
    </w:p>
    <w:p>
      <w:pPr>
        <w:pStyle w:val="ListBullet"/>
      </w:pPr>
      <w:r>
        <w:t>Ring Road</w:t>
      </w:r>
    </w:p>
    <w:p>
      <w:pPr>
        <w:pStyle w:val="ListBullet"/>
      </w:pPr>
      <w:r>
        <w:t>Thokar Niaz Baig</w:t>
      </w:r>
    </w:p>
    <w:p>
      <w:pPr>
        <w:pStyle w:val="ListBullet"/>
      </w:pPr>
      <w:r>
        <w:t>Phase</w:t>
      </w:r>
    </w:p>
    <w:p>
      <w:pPr>
        <w:pStyle w:val="ListBullet"/>
      </w:pPr>
      <w:r>
        <w:t>Block</w:t>
      </w:r>
    </w:p>
    <w:p>
      <w:pPr>
        <w:pStyle w:val="ListBullet"/>
      </w:pPr>
      <w:r>
        <w:t>Gate</w:t>
      </w:r>
    </w:p>
    <w:p>
      <w:pPr>
        <w:pStyle w:val="ListBullet"/>
      </w:pPr>
      <w:r>
        <w:t>Chowkidar</w:t>
      </w:r>
    </w:p>
    <w:p>
      <w:pPr>
        <w:pStyle w:val="ListBullet"/>
      </w:pPr>
      <w:r>
        <w:t>main entrance</w:t>
      </w:r>
    </w:p>
    <w:p>
      <w:pPr>
        <w:pStyle w:val="ListBullet"/>
      </w:pPr>
      <w:r>
        <w:t>security gate</w:t>
      </w:r>
    </w:p>
    <w:p>
      <w:pPr>
        <w:pStyle w:val="ListBullet"/>
      </w:pPr>
      <w:r>
        <w:t>landmark</w:t>
      </w:r>
    </w:p>
    <w:p>
      <w:pPr>
        <w:pStyle w:val="ListBullet"/>
      </w:pPr>
      <w:r>
        <w:t>Masjid</w:t>
      </w:r>
    </w:p>
    <w:p>
      <w:pPr>
        <w:pStyle w:val="ListBullet"/>
      </w:pPr>
      <w:r>
        <w:t>market</w:t>
      </w:r>
    </w:p>
    <w:p>
      <w:pPr>
        <w:pStyle w:val="ListBullet"/>
      </w:pPr>
      <w:r>
        <w:t>plaza</w:t>
      </w:r>
    </w:p>
    <w:p>
      <w:pPr>
        <w:pStyle w:val="Heading1"/>
      </w:pPr>
      <w:r>
        <w:t>4. Relationship Aliases</w:t>
      </w:r>
    </w:p>
    <w:p>
      <w:pPr>
        <w:pStyle w:val="ListBullet"/>
      </w:pPr>
      <w:r>
        <w:t>chowkidar → security</w:t>
      </w:r>
    </w:p>
    <w:p>
      <w:pPr>
        <w:pStyle w:val="ListBullet"/>
      </w:pPr>
      <w:r>
        <w:t>guard → security</w:t>
      </w:r>
    </w:p>
    <w:p>
      <w:pPr>
        <w:pStyle w:val="ListBullet"/>
      </w:pPr>
      <w:r>
        <w:t>security guard → security</w:t>
      </w:r>
    </w:p>
    <w:p>
      <w:pPr>
        <w:pStyle w:val="Heading1"/>
      </w:pPr>
      <w:r>
        <w:t>5. Recording Set</w:t>
      </w:r>
    </w:p>
    <w:p>
      <w:r>
        <w:t>The following are synthetic benchmark addresses for controlled recognition testing. They are deliberately constructed from region-relevant vocabulary and should not be treated as real delivery 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Reference / Correct Text</w:t>
            </w:r>
          </w:p>
        </w:tc>
        <w:tc>
          <w:tcPr>
            <w:tcW w:type="dxa" w:w="2880"/>
          </w:tcPr>
          <w:p>
            <w:r>
              <w:t>Suggested Spoken Version</w:t>
            </w:r>
          </w:p>
        </w:tc>
      </w:tr>
      <w:tr>
        <w:tc>
          <w:tcPr>
            <w:tcW w:type="dxa" w:w="2880"/>
          </w:tcPr>
          <w:p>
            <w:r>
              <w:t>LHR-01</w:t>
            </w:r>
          </w:p>
        </w:tc>
        <w:tc>
          <w:tcPr>
            <w:tcW w:type="dxa" w:w="2880"/>
          </w:tcPr>
          <w:p>
            <w:r>
              <w:t>24-A, Block H, Johar Town, Lahore</w:t>
            </w:r>
          </w:p>
        </w:tc>
        <w:tc>
          <w:tcPr>
            <w:tcW w:type="dxa" w:w="2880"/>
          </w:tcPr>
          <w:p>
            <w:r>
              <w:t>24-A, Block H, Johar Town, Lahore</w:t>
            </w:r>
          </w:p>
        </w:tc>
      </w:tr>
      <w:tr>
        <w:tc>
          <w:tcPr>
            <w:tcW w:type="dxa" w:w="2880"/>
          </w:tcPr>
          <w:p>
            <w:r>
              <w:t>LHR-02</w:t>
            </w:r>
          </w:p>
        </w:tc>
        <w:tc>
          <w:tcPr>
            <w:tcW w:type="dxa" w:w="2880"/>
          </w:tcPr>
          <w:p>
            <w:r>
              <w:t>House 17, Street 6, Phase 5, DHA Lahore</w:t>
            </w:r>
          </w:p>
        </w:tc>
        <w:tc>
          <w:tcPr>
            <w:tcW w:type="dxa" w:w="2880"/>
          </w:tcPr>
          <w:p>
            <w:r>
              <w:t>House 17, Street 6, Phase 5, DHA Lahore</w:t>
            </w:r>
          </w:p>
        </w:tc>
      </w:tr>
      <w:tr>
        <w:tc>
          <w:tcPr>
            <w:tcW w:type="dxa" w:w="2880"/>
          </w:tcPr>
          <w:p>
            <w:r>
              <w:t>LHR-03</w:t>
            </w:r>
          </w:p>
        </w:tc>
        <w:tc>
          <w:tcPr>
            <w:tcW w:type="dxa" w:w="2880"/>
          </w:tcPr>
          <w:p>
            <w:r>
              <w:t>Flat 8, Block C, Gulberg III, Lahore</w:t>
            </w:r>
          </w:p>
        </w:tc>
        <w:tc>
          <w:tcPr>
            <w:tcW w:type="dxa" w:w="2880"/>
          </w:tcPr>
          <w:p>
            <w:r>
              <w:t>Flat 8, Block C, Gulberg III, Lahore</w:t>
            </w:r>
          </w:p>
        </w:tc>
      </w:tr>
      <w:tr>
        <w:tc>
          <w:tcPr>
            <w:tcW w:type="dxa" w:w="2880"/>
          </w:tcPr>
          <w:p>
            <w:r>
              <w:t>LHR-04</w:t>
            </w:r>
          </w:p>
        </w:tc>
        <w:tc>
          <w:tcPr>
            <w:tcW w:type="dxa" w:w="2880"/>
          </w:tcPr>
          <w:p>
            <w:r>
              <w:t>House 42, Street 11, Model Town, Lahore</w:t>
            </w:r>
          </w:p>
        </w:tc>
        <w:tc>
          <w:tcPr>
            <w:tcW w:type="dxa" w:w="2880"/>
          </w:tcPr>
          <w:p>
            <w:r>
              <w:t>House 42, Street 11, Model Town, Lahore</w:t>
            </w:r>
          </w:p>
        </w:tc>
      </w:tr>
      <w:tr>
        <w:tc>
          <w:tcPr>
            <w:tcW w:type="dxa" w:w="2880"/>
          </w:tcPr>
          <w:p>
            <w:r>
              <w:t>LHR-05</w:t>
            </w:r>
          </w:p>
        </w:tc>
        <w:tc>
          <w:tcPr>
            <w:tcW w:type="dxa" w:w="2880"/>
          </w:tcPr>
          <w:p>
            <w:r>
              <w:t>Apartment 12, Block E, Wapda Town, Lahore</w:t>
            </w:r>
          </w:p>
        </w:tc>
        <w:tc>
          <w:tcPr>
            <w:tcW w:type="dxa" w:w="2880"/>
          </w:tcPr>
          <w:p>
            <w:r>
              <w:t>Apartment 12, Block E, Wapda Town, Lahore</w:t>
            </w:r>
          </w:p>
        </w:tc>
      </w:tr>
      <w:tr>
        <w:tc>
          <w:tcPr>
            <w:tcW w:type="dxa" w:w="2880"/>
          </w:tcPr>
          <w:p>
            <w:r>
              <w:t>LHR-06</w:t>
            </w:r>
          </w:p>
        </w:tc>
        <w:tc>
          <w:tcPr>
            <w:tcW w:type="dxa" w:w="2880"/>
          </w:tcPr>
          <w:p>
            <w:r>
              <w:t>House 9, Street 4, Valencia Town, Lahore</w:t>
            </w:r>
          </w:p>
        </w:tc>
        <w:tc>
          <w:tcPr>
            <w:tcW w:type="dxa" w:w="2880"/>
          </w:tcPr>
          <w:p>
            <w:r>
              <w:t>House 9, Street 4, Valencia Town, Lahore</w:t>
            </w:r>
          </w:p>
        </w:tc>
      </w:tr>
      <w:tr>
        <w:tc>
          <w:tcPr>
            <w:tcW w:type="dxa" w:w="2880"/>
          </w:tcPr>
          <w:p>
            <w:r>
              <w:t>LHR-07</w:t>
            </w:r>
          </w:p>
        </w:tc>
        <w:tc>
          <w:tcPr>
            <w:tcW w:type="dxa" w:w="2880"/>
          </w:tcPr>
          <w:p>
            <w:r>
              <w:t>Shop 14, Liberty Market, Gulberg, Lahore</w:t>
            </w:r>
          </w:p>
        </w:tc>
        <w:tc>
          <w:tcPr>
            <w:tcW w:type="dxa" w:w="2880"/>
          </w:tcPr>
          <w:p>
            <w:r>
              <w:t>Shop 14, Liberty Market, Gulberg, Lahore</w:t>
            </w:r>
          </w:p>
        </w:tc>
      </w:tr>
      <w:tr>
        <w:tc>
          <w:tcPr>
            <w:tcW w:type="dxa" w:w="2880"/>
          </w:tcPr>
          <w:p>
            <w:r>
              <w:t>LHR-08</w:t>
            </w:r>
          </w:p>
        </w:tc>
        <w:tc>
          <w:tcPr>
            <w:tcW w:type="dxa" w:w="2880"/>
          </w:tcPr>
          <w:p>
            <w:r>
              <w:t>Office 5, MM Alam Road, Gulberg III, Lahore</w:t>
            </w:r>
          </w:p>
        </w:tc>
        <w:tc>
          <w:tcPr>
            <w:tcW w:type="dxa" w:w="2880"/>
          </w:tcPr>
          <w:p>
            <w:r>
              <w:t>Office 5, MM Alam Road, Gulberg III, Lahore</w:t>
            </w:r>
          </w:p>
        </w:tc>
      </w:tr>
      <w:tr>
        <w:tc>
          <w:tcPr>
            <w:tcW w:type="dxa" w:w="2880"/>
          </w:tcPr>
          <w:p>
            <w:r>
              <w:t>LHR-09</w:t>
            </w:r>
          </w:p>
        </w:tc>
        <w:tc>
          <w:tcPr>
            <w:tcW w:type="dxa" w:w="2880"/>
          </w:tcPr>
          <w:p>
            <w:r>
              <w:t>House 31, Street 8, Garden Town, Lahore</w:t>
            </w:r>
          </w:p>
        </w:tc>
        <w:tc>
          <w:tcPr>
            <w:tcW w:type="dxa" w:w="2880"/>
          </w:tcPr>
          <w:p>
            <w:r>
              <w:t>House 31, Street 8, Garden Town, Lahore</w:t>
            </w:r>
          </w:p>
        </w:tc>
      </w:tr>
      <w:tr>
        <w:tc>
          <w:tcPr>
            <w:tcW w:type="dxa" w:w="2880"/>
          </w:tcPr>
          <w:p>
            <w:r>
              <w:t>LHR-10</w:t>
            </w:r>
          </w:p>
        </w:tc>
        <w:tc>
          <w:tcPr>
            <w:tcW w:type="dxa" w:w="2880"/>
          </w:tcPr>
          <w:p>
            <w:r>
              <w:t>Flat 3, Block B, Faisal Town, Lahore</w:t>
            </w:r>
          </w:p>
        </w:tc>
        <w:tc>
          <w:tcPr>
            <w:tcW w:type="dxa" w:w="2880"/>
          </w:tcPr>
          <w:p>
            <w:r>
              <w:t>Flat 3, Block B, Faisal Town, Lahore</w:t>
            </w:r>
          </w:p>
        </w:tc>
      </w:tr>
      <w:tr>
        <w:tc>
          <w:tcPr>
            <w:tcW w:type="dxa" w:w="2880"/>
          </w:tcPr>
          <w:p>
            <w:r>
              <w:t>LHR-11</w:t>
            </w:r>
          </w:p>
        </w:tc>
        <w:tc>
          <w:tcPr>
            <w:tcW w:type="dxa" w:w="2880"/>
          </w:tcPr>
          <w:p>
            <w:r>
              <w:t>House 18, Street 2, Phase 6, DHA Lahore</w:t>
            </w:r>
          </w:p>
        </w:tc>
        <w:tc>
          <w:tcPr>
            <w:tcW w:type="dxa" w:w="2880"/>
          </w:tcPr>
          <w:p>
            <w:r>
              <w:t>House 18, Street 2, Phase 6, DHA Lahore</w:t>
            </w:r>
          </w:p>
        </w:tc>
      </w:tr>
      <w:tr>
        <w:tc>
          <w:tcPr>
            <w:tcW w:type="dxa" w:w="2880"/>
          </w:tcPr>
          <w:p>
            <w:r>
              <w:t>LHR-12</w:t>
            </w:r>
          </w:p>
        </w:tc>
        <w:tc>
          <w:tcPr>
            <w:tcW w:type="dxa" w:w="2880"/>
          </w:tcPr>
          <w:p>
            <w:r>
              <w:t>Apartment 7, Block F, Bahria Town Lahore</w:t>
            </w:r>
          </w:p>
        </w:tc>
        <w:tc>
          <w:tcPr>
            <w:tcW w:type="dxa" w:w="2880"/>
          </w:tcPr>
          <w:p>
            <w:r>
              <w:t>Apartment 7, Block F, Bahria Town Lahore</w:t>
            </w:r>
          </w:p>
        </w:tc>
      </w:tr>
      <w:tr>
        <w:tc>
          <w:tcPr>
            <w:tcW w:type="dxa" w:w="2880"/>
          </w:tcPr>
          <w:p>
            <w:r>
              <w:t>LHR-13</w:t>
            </w:r>
          </w:p>
        </w:tc>
        <w:tc>
          <w:tcPr>
            <w:tcW w:type="dxa" w:w="2880"/>
          </w:tcPr>
          <w:p>
            <w:r>
              <w:t>House 55, Street 9, Askari 10, Lahore</w:t>
            </w:r>
          </w:p>
        </w:tc>
        <w:tc>
          <w:tcPr>
            <w:tcW w:type="dxa" w:w="2880"/>
          </w:tcPr>
          <w:p>
            <w:r>
              <w:t>House 55, Street 9, Askari 10, Lahore</w:t>
            </w:r>
          </w:p>
        </w:tc>
      </w:tr>
      <w:tr>
        <w:tc>
          <w:tcPr>
            <w:tcW w:type="dxa" w:w="2880"/>
          </w:tcPr>
          <w:p>
            <w:r>
              <w:t>LHR-14</w:t>
            </w:r>
          </w:p>
        </w:tc>
        <w:tc>
          <w:tcPr>
            <w:tcW w:type="dxa" w:w="2880"/>
          </w:tcPr>
          <w:p>
            <w:r>
              <w:t>Shop 6, Main Boulevard, DHA Phase 4, Lahore</w:t>
            </w:r>
          </w:p>
        </w:tc>
        <w:tc>
          <w:tcPr>
            <w:tcW w:type="dxa" w:w="2880"/>
          </w:tcPr>
          <w:p>
            <w:r>
              <w:t>Shop 6, Main Boulevard, DHA Phase 4, Lahore</w:t>
            </w:r>
          </w:p>
        </w:tc>
      </w:tr>
      <w:tr>
        <w:tc>
          <w:tcPr>
            <w:tcW w:type="dxa" w:w="2880"/>
          </w:tcPr>
          <w:p>
            <w:r>
              <w:t>LHR-15</w:t>
            </w:r>
          </w:p>
        </w:tc>
        <w:tc>
          <w:tcPr>
            <w:tcW w:type="dxa" w:w="2880"/>
          </w:tcPr>
          <w:p>
            <w:r>
              <w:t>House 27, Street 5, Lake City, Lahore</w:t>
            </w:r>
          </w:p>
        </w:tc>
        <w:tc>
          <w:tcPr>
            <w:tcW w:type="dxa" w:w="2880"/>
          </w:tcPr>
          <w:p>
            <w:r>
              <w:t>House 27, Street 5, Lake City, Lahore</w:t>
            </w:r>
          </w:p>
        </w:tc>
      </w:tr>
      <w:tr>
        <w:tc>
          <w:tcPr>
            <w:tcW w:type="dxa" w:w="2880"/>
          </w:tcPr>
          <w:p>
            <w:r>
              <w:t>LHR-16</w:t>
            </w:r>
          </w:p>
        </w:tc>
        <w:tc>
          <w:tcPr>
            <w:tcW w:type="dxa" w:w="2880"/>
          </w:tcPr>
          <w:p>
            <w:r>
              <w:t>Flat 15, Block D, Model Town Extension, Lahore</w:t>
            </w:r>
          </w:p>
        </w:tc>
        <w:tc>
          <w:tcPr>
            <w:tcW w:type="dxa" w:w="2880"/>
          </w:tcPr>
          <w:p>
            <w:r>
              <w:t>Flat 15, Block D, Model Town Extension, Lahore</w:t>
            </w:r>
          </w:p>
        </w:tc>
      </w:tr>
      <w:tr>
        <w:tc>
          <w:tcPr>
            <w:tcW w:type="dxa" w:w="2880"/>
          </w:tcPr>
          <w:p>
            <w:r>
              <w:t>LHR-17</w:t>
            </w:r>
          </w:p>
        </w:tc>
        <w:tc>
          <w:tcPr>
            <w:tcW w:type="dxa" w:w="2880"/>
          </w:tcPr>
          <w:p>
            <w:r>
              <w:t>Office 21, Emporium Mall, Johar Town, Lahore</w:t>
            </w:r>
          </w:p>
        </w:tc>
        <w:tc>
          <w:tcPr>
            <w:tcW w:type="dxa" w:w="2880"/>
          </w:tcPr>
          <w:p>
            <w:r>
              <w:t>Office 21, Emporium Mall, Johar Town, Lahore</w:t>
            </w:r>
          </w:p>
        </w:tc>
      </w:tr>
      <w:tr>
        <w:tc>
          <w:tcPr>
            <w:tcW w:type="dxa" w:w="2880"/>
          </w:tcPr>
          <w:p>
            <w:r>
              <w:t>LHR-18</w:t>
            </w:r>
          </w:p>
        </w:tc>
        <w:tc>
          <w:tcPr>
            <w:tcW w:type="dxa" w:w="2880"/>
          </w:tcPr>
          <w:p>
            <w:r>
              <w:t>House 63, Street 7, Township, Lahore</w:t>
            </w:r>
          </w:p>
        </w:tc>
        <w:tc>
          <w:tcPr>
            <w:tcW w:type="dxa" w:w="2880"/>
          </w:tcPr>
          <w:p>
            <w:r>
              <w:t>House 63, Street 7, Township, Lahore</w:t>
            </w:r>
          </w:p>
        </w:tc>
      </w:tr>
      <w:tr>
        <w:tc>
          <w:tcPr>
            <w:tcW w:type="dxa" w:w="2880"/>
          </w:tcPr>
          <w:p>
            <w:r>
              <w:t>LHR-19</w:t>
            </w:r>
          </w:p>
        </w:tc>
        <w:tc>
          <w:tcPr>
            <w:tcW w:type="dxa" w:w="2880"/>
          </w:tcPr>
          <w:p>
            <w:r>
              <w:t>Flat 4, Block A, Gulberg III, near Liberty Market, Lahore</w:t>
            </w:r>
          </w:p>
        </w:tc>
        <w:tc>
          <w:tcPr>
            <w:tcW w:type="dxa" w:w="2880"/>
          </w:tcPr>
          <w:p>
            <w:r>
              <w:t>Flat 4, Block A, Gulberg III, near Liberty Market, Lahore</w:t>
            </w:r>
          </w:p>
        </w:tc>
      </w:tr>
      <w:tr>
        <w:tc>
          <w:tcPr>
            <w:tcW w:type="dxa" w:w="2880"/>
          </w:tcPr>
          <w:p>
            <w:r>
              <w:t>LHR-20</w:t>
            </w:r>
          </w:p>
        </w:tc>
        <w:tc>
          <w:tcPr>
            <w:tcW w:type="dxa" w:w="2880"/>
          </w:tcPr>
          <w:p>
            <w:r>
              <w:t>House 36, Street 10, Wapda Town, near Canal Road, Lahore</w:t>
            </w:r>
          </w:p>
        </w:tc>
        <w:tc>
          <w:tcPr>
            <w:tcW w:type="dxa" w:w="2880"/>
          </w:tcPr>
          <w:p>
            <w:r>
              <w:t>House 36, Street 10, Wapda Town, near Canal Road, Lahore</w:t>
            </w:r>
          </w:p>
        </w:tc>
      </w:tr>
    </w:tbl>
    <w:p>
      <w:pPr>
        <w:pStyle w:val="Heading1"/>
      </w:pPr>
      <w:r>
        <w:t>6. Measurement Rule</w:t>
      </w:r>
    </w:p>
    <w:p>
      <w:r>
        <w:t>Primary metric: Exact Match after safe normalization of case, punctuation and whitespace. Secondary diagnostic: Word Error Rate (WER). The primary score answers whether the address was captured correctly; WER shows the size of transcription errors.</w:t>
      </w:r>
    </w:p>
    <w:p>
      <w:r>
        <w:t>Recommended normalization must not convert numerals to words or words to numerals, and must not collapse distinct address terms such as III versus 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